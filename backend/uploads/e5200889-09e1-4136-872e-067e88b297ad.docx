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ARJUN KUMAR</w:t>
      </w:r>
    </w:p>
    <w:p>
      <w:pPr>
        <w:jc w:val="center"/>
      </w:pPr>
      <w:r>
        <w:rPr>
          <w:b/>
          <w:sz w:val="21"/>
        </w:rPr>
        <w:t>Computer Science Engineering Student</w:t>
      </w:r>
    </w:p>
    <w:p>
      <w:pPr>
        <w:jc w:val="center"/>
      </w:pPr>
      <w:r>
        <w:t xml:space="preserve"> +91 98765 43210  |  arjunkumar@example.com  |  Mysuru, Karnataka</w:t>
        <w:br/>
        <w:t>linkedin.com/in/arjunkumar  |  github.com/arjunkumar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CAREER OBJECTIVE</w:t>
      </w:r>
    </w:p>
    <w:p>
      <w:r>
        <w:t>Motivated Computer Science student with a strong interest in software development, artificial intelligence, and full-stack development. Seeking an internship opportunity to apply programming and problem-solving skills, gain practical industry experience, and contribute to real-world technology projects.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spacing w:after="20"/>
      </w:pPr>
      <w:r>
        <w:rPr>
          <w:b/>
        </w:rPr>
        <w:t>Bachelor of Engineering – Computer Science and Engineering</w:t>
      </w:r>
      <w:r>
        <w:br/>
        <w:t>ABC Institute of Technology, Karnataka | 2024–2028 | CGPA: 8.8/10</w:t>
      </w:r>
    </w:p>
    <w:p>
      <w:pPr>
        <w:spacing w:after="20"/>
      </w:pPr>
      <w:r>
        <w:rPr>
          <w:b/>
        </w:rPr>
        <w:t>Pre-University Course (PUC)</w:t>
      </w:r>
      <w:r>
        <w:br/>
        <w:t>XYZ PU College, Karnataka | 2022–2024 | 88%</w:t>
      </w:r>
    </w:p>
    <w:p>
      <w:pPr>
        <w:spacing w:after="20"/>
      </w:pPr>
      <w:r>
        <w:rPr>
          <w:b/>
        </w:rPr>
        <w:t>SSLC</w:t>
      </w:r>
      <w:r>
        <w:br/>
        <w:t>XYZ High School, Karnataka | 2022 | 92%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TECHNICAL SKILLS</w:t>
      </w:r>
    </w:p>
    <w:p>
      <w:r>
        <w:t>Programming: Python, Java, C, JavaScript</w:t>
        <w:br/>
        <w:t>Web: HTML, CSS, JavaScript, React.js</w:t>
        <w:br/>
        <w:t>Backend: Node.js, Express.js, Flask</w:t>
        <w:br/>
        <w:t>Databases: MySQL, MongoDB, SQLite</w:t>
        <w:br/>
        <w:t>AI/ML: Machine Learning, NLP, Generative AI, Prompt Engineering</w:t>
        <w:br/>
        <w:t>Tools: Git, GitHub, VS Code, Postman, Swagger</w:t>
        <w:br/>
        <w:t>Concepts: Data Structures &amp; Algorithms, DBMS, OOP, Computer Networks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spacing w:after="0"/>
      </w:pPr>
      <w:r>
        <w:rPr>
          <w:b/>
        </w:rPr>
        <w:t>Smart Ticket Booking &amp; Route Optimization System</w:t>
      </w:r>
      <w:r>
        <w:rPr>
          <w:i/>
        </w:rPr>
        <w:t xml:space="preserve"> | Node.js, Express.js, SQLite, HTML, CSS, JavaScript</w:t>
      </w:r>
    </w:p>
    <w:p>
      <w:pPr>
        <w:pStyle w:val="ListBullet"/>
        <w:spacing w:after="0"/>
        <w:ind w:left="288"/>
      </w:pPr>
      <w:r>
        <w:t>Developed a ticket booking system with Admin, Driver, and Passenger modules.</w:t>
      </w:r>
    </w:p>
    <w:p>
      <w:pPr>
        <w:pStyle w:val="ListBullet"/>
        <w:spacing w:after="0"/>
        <w:ind w:left="288"/>
      </w:pPr>
      <w:r>
        <w:t>Implemented shortest-path route calculation using graph algorithms.</w:t>
      </w:r>
    </w:p>
    <w:p>
      <w:pPr>
        <w:pStyle w:val="ListBullet"/>
        <w:spacing w:after="0"/>
        <w:ind w:left="288"/>
      </w:pPr>
      <w:r>
        <w:t>Added seat availability checking and ticket booking functionality.</w:t>
      </w:r>
    </w:p>
    <w:p>
      <w:pPr>
        <w:spacing w:after="0"/>
      </w:pPr>
      <w:r>
        <w:rPr>
          <w:b/>
        </w:rPr>
        <w:t>AI-Based FAQ Chatbot</w:t>
      </w:r>
      <w:r>
        <w:rPr>
          <w:i/>
        </w:rPr>
        <w:t xml:space="preserve"> | Python, Flask, SQLite, TF-IDF, Cosine Similarity</w:t>
      </w:r>
    </w:p>
    <w:p>
      <w:pPr>
        <w:pStyle w:val="ListBullet"/>
        <w:spacing w:after="0"/>
        <w:ind w:left="288"/>
      </w:pPr>
      <w:r>
        <w:t>Developed a chatbot capable of answering frequently asked questions.</w:t>
      </w:r>
    </w:p>
    <w:p>
      <w:pPr>
        <w:pStyle w:val="ListBullet"/>
        <w:spacing w:after="0"/>
        <w:ind w:left="288"/>
      </w:pPr>
      <w:r>
        <w:t>Used TF-IDF and cosine similarity to match user queries with stored answers.</w:t>
      </w:r>
    </w:p>
    <w:p>
      <w:pPr>
        <w:pStyle w:val="ListBullet"/>
        <w:spacing w:after="0"/>
        <w:ind w:left="288"/>
      </w:pPr>
      <w:r>
        <w:t>Implemented fallback responses when a suitable answer was unavailable.</w:t>
      </w:r>
    </w:p>
    <w:p>
      <w:pPr>
        <w:spacing w:after="0"/>
      </w:pPr>
      <w:r>
        <w:rPr>
          <w:b/>
        </w:rPr>
        <w:t>Hospital Bed Allocation System</w:t>
      </w:r>
      <w:r>
        <w:rPr>
          <w:i/>
        </w:rPr>
        <w:t xml:space="preserve"> | Python, Graph Algorithms</w:t>
      </w:r>
    </w:p>
    <w:p>
      <w:pPr>
        <w:pStyle w:val="ListBullet"/>
        <w:spacing w:after="0"/>
        <w:ind w:left="288"/>
      </w:pPr>
      <w:r>
        <w:t>Designed a system to allocate available hospital beds efficiently.</w:t>
      </w:r>
    </w:p>
    <w:p>
      <w:pPr>
        <w:pStyle w:val="ListBullet"/>
        <w:spacing w:after="0"/>
        <w:ind w:left="288"/>
      </w:pPr>
      <w:r>
        <w:t>Applied bipartite graph concepts to represent patients and available beds.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TRAINING &amp; CERTIFICATIONS</w:t>
      </w:r>
    </w:p>
    <w:p>
      <w:pPr>
        <w:pStyle w:val="ListBullet"/>
        <w:spacing w:after="0"/>
        <w:ind w:left="288"/>
      </w:pPr>
      <w:r>
        <w:t>AWS Academy Graduate – Machine Learning Foundations</w:t>
      </w:r>
    </w:p>
    <w:p>
      <w:pPr>
        <w:pStyle w:val="ListBullet"/>
        <w:spacing w:after="0"/>
        <w:ind w:left="288"/>
      </w:pPr>
      <w:r>
        <w:t>Full Stack Development Certification</w:t>
      </w:r>
    </w:p>
    <w:p>
      <w:pPr>
        <w:pStyle w:val="ListBullet"/>
        <w:spacing w:after="0"/>
        <w:ind w:left="288"/>
      </w:pPr>
      <w:r>
        <w:t>Introduction to Generative AI</w:t>
      </w:r>
    </w:p>
    <w:p>
      <w:pPr>
        <w:pStyle w:val="ListBullet"/>
        <w:spacing w:after="0"/>
        <w:ind w:left="288"/>
      </w:pPr>
      <w:r>
        <w:t>Prompt Engineering Fundamentals</w:t>
      </w:r>
    </w:p>
    <w:p>
      <w:pPr>
        <w:pStyle w:val="ListBullet"/>
        <w:spacing w:after="0"/>
        <w:ind w:left="288"/>
      </w:pPr>
      <w:r>
        <w:t>Salesforce Trailhead – Salesforce Administration Fundamentals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ACHIEVEMENTS &amp; ACTIVITIES</w:t>
      </w:r>
    </w:p>
    <w:p>
      <w:pPr>
        <w:pStyle w:val="ListBullet"/>
        <w:spacing w:after="0"/>
        <w:ind w:left="288"/>
      </w:pPr>
      <w:r>
        <w:t>Participated in coding competitions and hackathons.</w:t>
      </w:r>
    </w:p>
    <w:p>
      <w:pPr>
        <w:pStyle w:val="ListBullet"/>
        <w:spacing w:after="0"/>
        <w:ind w:left="288"/>
      </w:pPr>
      <w:r>
        <w:t>Participated in women-focused coding and technology events.</w:t>
      </w:r>
    </w:p>
    <w:p>
      <w:pPr>
        <w:pStyle w:val="ListBullet"/>
        <w:spacing w:after="0"/>
        <w:ind w:left="288"/>
      </w:pPr>
      <w:r>
        <w:t>Completed multiple technical learning modules through online platforms.</w:t>
      </w:r>
    </w:p>
    <w:p>
      <w:pPr>
        <w:pStyle w:val="ListBullet"/>
        <w:spacing w:after="0"/>
        <w:ind w:left="288"/>
      </w:pPr>
      <w:r>
        <w:t>Practiced Data Structures and Algorithms through coding problems.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SOFT SKILLS</w:t>
      </w:r>
    </w:p>
    <w:p>
      <w:r>
        <w:t>Problem Solving  |  Communication  |  Teamwork  |  Time Management  |  Quick Learning  |  Adaptability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AREAS OF INTEREST</w:t>
      </w:r>
    </w:p>
    <w:p>
      <w:r>
        <w:t>Artificial Intelligence &amp; Machine Learning  |  Full Stack Development  |  Software Engineering  |  DSA  |  Cloud Computing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2"/>
        </w:rPr>
        <w:t>DECLARATION</w:t>
      </w:r>
    </w:p>
    <w:p>
      <w:r>
        <w:t>I hereby declare that the information provided above is true and correct to the best of my knowledge.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